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3AB72" w14:textId="77777777" w:rsidR="003739B8" w:rsidRDefault="00F953D0">
      <w:pPr>
        <w:jc w:val="center"/>
      </w:pPr>
      <w:r>
        <w:rPr>
          <w:b/>
          <w:sz w:val="44"/>
        </w:rPr>
        <w:t>HOUSE PRICE PREDICTION</w:t>
      </w:r>
    </w:p>
    <w:p w14:paraId="0124E6C5" w14:textId="77777777" w:rsidR="003739B8" w:rsidRDefault="00F953D0">
      <w:pPr>
        <w:jc w:val="center"/>
      </w:pPr>
      <w:r>
        <w:rPr>
          <w:b/>
          <w:sz w:val="26"/>
        </w:rPr>
        <w:t>Machine Learning Regression Project</w:t>
      </w:r>
    </w:p>
    <w:p w14:paraId="7FB5C970" w14:textId="7EE1AC81" w:rsidR="003739B8" w:rsidRDefault="00F953D0">
      <w:pPr>
        <w:jc w:val="center"/>
      </w:pPr>
      <w:r>
        <w:rPr>
          <w:b/>
        </w:rPr>
        <w:t xml:space="preserve">Prepared by: </w:t>
      </w:r>
      <w:r w:rsidR="00D14B13">
        <w:rPr>
          <w:b/>
        </w:rPr>
        <w:t>Anshu Raj</w:t>
      </w:r>
      <w:r>
        <w:rPr>
          <w:b/>
        </w:rPr>
        <w:br/>
      </w:r>
      <w:r>
        <w:t>Python • Pandas • Scikit-learn • Matplotlib • Seaborn</w:t>
      </w:r>
    </w:p>
    <w:p w14:paraId="7BFDBE87" w14:textId="77777777" w:rsidR="003739B8" w:rsidRDefault="003739B8"/>
    <w:p w14:paraId="50833B8D" w14:textId="77777777" w:rsidR="003739B8" w:rsidRDefault="00F953D0">
      <w:pPr>
        <w:pStyle w:val="Heading1"/>
      </w:pPr>
      <w:r>
        <w:t>1. Abstract</w:t>
      </w:r>
    </w:p>
    <w:p w14:paraId="55906976" w14:textId="77777777" w:rsidR="003739B8" w:rsidRDefault="00F953D0">
      <w:r>
        <w:t>This project develops a machine learning regression system for predicting house prices from property-related features. The notebook performs exploratory data analysis (EDA), feature preparation, train-test splitting, training of multiple regression algorithms, model comparison using R² score, feature-importance analysis, Gradient Boosting deviance analysis, and PCA-based explained-variance analysis.</w:t>
      </w:r>
    </w:p>
    <w:p w14:paraId="202ABA85" w14:textId="77777777" w:rsidR="003739B8" w:rsidRDefault="00F953D0">
      <w:pPr>
        <w:pStyle w:val="Heading1"/>
      </w:pPr>
      <w:r>
        <w:t>2. Project Objective</w:t>
      </w:r>
    </w:p>
    <w:p w14:paraId="22425450" w14:textId="77777777" w:rsidR="003739B8" w:rsidRDefault="00F953D0">
      <w:pPr>
        <w:pStyle w:val="ListBullet"/>
      </w:pPr>
      <w:r>
        <w:t>Analyze the house-price dataset using exploratory data analysis.</w:t>
      </w:r>
    </w:p>
    <w:p w14:paraId="65A94C4A" w14:textId="77777777" w:rsidR="003739B8" w:rsidRDefault="00F953D0">
      <w:pPr>
        <w:pStyle w:val="ListBullet"/>
      </w:pPr>
      <w:r>
        <w:t>Identify relationships between property features and house price.</w:t>
      </w:r>
    </w:p>
    <w:p w14:paraId="2AE09ACF" w14:textId="77777777" w:rsidR="003739B8" w:rsidRDefault="00F953D0">
      <w:pPr>
        <w:pStyle w:val="ListBullet"/>
      </w:pPr>
      <w:r>
        <w:t>Prepare suitable features for machine learning.</w:t>
      </w:r>
    </w:p>
    <w:p w14:paraId="059FCE92" w14:textId="77777777" w:rsidR="003739B8" w:rsidRDefault="00F953D0">
      <w:pPr>
        <w:pStyle w:val="ListBullet"/>
      </w:pPr>
      <w:r>
        <w:t>Train and compare multiple regression algorithms.</w:t>
      </w:r>
    </w:p>
    <w:p w14:paraId="5EC46292" w14:textId="77777777" w:rsidR="003739B8" w:rsidRDefault="00F953D0">
      <w:pPr>
        <w:pStyle w:val="ListBullet"/>
      </w:pPr>
      <w:r>
        <w:t>Evaluate models using the R² score.</w:t>
      </w:r>
    </w:p>
    <w:p w14:paraId="2F066956" w14:textId="77777777" w:rsidR="003739B8" w:rsidRDefault="00F953D0">
      <w:pPr>
        <w:pStyle w:val="ListBullet"/>
      </w:pPr>
      <w:r>
        <w:t>Select the model with the highest test-set R² score.</w:t>
      </w:r>
    </w:p>
    <w:p w14:paraId="2403CA1B" w14:textId="77777777" w:rsidR="003739B8" w:rsidRDefault="00F953D0">
      <w:pPr>
        <w:pStyle w:val="ListBullet"/>
      </w:pPr>
      <w:r>
        <w:t>Perform additional feature-importance, boosting-deviance, and PCA analysis.</w:t>
      </w:r>
    </w:p>
    <w:p w14:paraId="406D3AAF" w14:textId="77777777" w:rsidR="003739B8" w:rsidRDefault="00F953D0">
      <w:pPr>
        <w:pStyle w:val="Heading1"/>
      </w:pPr>
      <w:r>
        <w:t>3. Dataset Description</w:t>
      </w:r>
    </w:p>
    <w:p w14:paraId="3971335A" w14:textId="77777777" w:rsidR="003739B8" w:rsidRDefault="00F953D0">
      <w:r>
        <w:t>The dataset contains 21,613 records and 21 columns. The target variable is price. The notebook loads the dataset from the house_data.csv file stored in Google Drive.</w:t>
      </w:r>
    </w:p>
    <w:tbl>
      <w:tblPr>
        <w:tblStyle w:val="TableGrid"/>
        <w:tblW w:w="0" w:type="auto"/>
        <w:tblLook w:val="04A0" w:firstRow="1" w:lastRow="0" w:firstColumn="1" w:lastColumn="0" w:noHBand="0" w:noVBand="1"/>
      </w:tblPr>
      <w:tblGrid>
        <w:gridCol w:w="3308"/>
        <w:gridCol w:w="3309"/>
        <w:gridCol w:w="3309"/>
      </w:tblGrid>
      <w:tr w:rsidR="003739B8" w14:paraId="2EDDFADF" w14:textId="77777777">
        <w:tc>
          <w:tcPr>
            <w:tcW w:w="3312" w:type="dxa"/>
          </w:tcPr>
          <w:p w14:paraId="46CBCD20" w14:textId="77777777" w:rsidR="003739B8" w:rsidRDefault="00F953D0">
            <w:r>
              <w:t>Feature Group</w:t>
            </w:r>
          </w:p>
        </w:tc>
        <w:tc>
          <w:tcPr>
            <w:tcW w:w="3312" w:type="dxa"/>
          </w:tcPr>
          <w:p w14:paraId="13891EC4" w14:textId="77777777" w:rsidR="003739B8" w:rsidRDefault="00F953D0">
            <w:r>
              <w:t>Examples</w:t>
            </w:r>
          </w:p>
        </w:tc>
        <w:tc>
          <w:tcPr>
            <w:tcW w:w="3312" w:type="dxa"/>
          </w:tcPr>
          <w:p w14:paraId="0E6E0C63" w14:textId="77777777" w:rsidR="003739B8" w:rsidRDefault="00F953D0">
            <w:r>
              <w:t>Role</w:t>
            </w:r>
          </w:p>
        </w:tc>
      </w:tr>
      <w:tr w:rsidR="003739B8" w14:paraId="111DB27D" w14:textId="77777777">
        <w:tc>
          <w:tcPr>
            <w:tcW w:w="3312" w:type="dxa"/>
          </w:tcPr>
          <w:p w14:paraId="14EE0CBD" w14:textId="77777777" w:rsidR="003739B8" w:rsidRDefault="00F953D0">
            <w:r>
              <w:t>Property</w:t>
            </w:r>
          </w:p>
        </w:tc>
        <w:tc>
          <w:tcPr>
            <w:tcW w:w="3312" w:type="dxa"/>
          </w:tcPr>
          <w:p w14:paraId="0B6B6C54" w14:textId="77777777" w:rsidR="003739B8" w:rsidRDefault="00F953D0">
            <w:r>
              <w:t xml:space="preserve">bedrooms, bathrooms, </w:t>
            </w:r>
            <w:proofErr w:type="spellStart"/>
            <w:r>
              <w:t>sqft_living</w:t>
            </w:r>
            <w:proofErr w:type="spellEnd"/>
            <w:r>
              <w:t xml:space="preserve">, </w:t>
            </w:r>
            <w:proofErr w:type="spellStart"/>
            <w:r>
              <w:t>sqft_lot</w:t>
            </w:r>
            <w:proofErr w:type="spellEnd"/>
            <w:r>
              <w:t>, floors</w:t>
            </w:r>
          </w:p>
        </w:tc>
        <w:tc>
          <w:tcPr>
            <w:tcW w:w="3312" w:type="dxa"/>
          </w:tcPr>
          <w:p w14:paraId="332798CD" w14:textId="77777777" w:rsidR="003739B8" w:rsidRDefault="00F953D0">
            <w:r>
              <w:t>House characteristics</w:t>
            </w:r>
          </w:p>
        </w:tc>
      </w:tr>
      <w:tr w:rsidR="003739B8" w14:paraId="4C4122AB" w14:textId="77777777">
        <w:tc>
          <w:tcPr>
            <w:tcW w:w="3312" w:type="dxa"/>
          </w:tcPr>
          <w:p w14:paraId="3B5519DC" w14:textId="77777777" w:rsidR="003739B8" w:rsidRDefault="00F953D0">
            <w:r>
              <w:t>Quality / Condition</w:t>
            </w:r>
          </w:p>
        </w:tc>
        <w:tc>
          <w:tcPr>
            <w:tcW w:w="3312" w:type="dxa"/>
          </w:tcPr>
          <w:p w14:paraId="4ACDEC75" w14:textId="77777777" w:rsidR="003739B8" w:rsidRDefault="00F953D0">
            <w:r>
              <w:t>waterfront, view, condition, grade</w:t>
            </w:r>
          </w:p>
        </w:tc>
        <w:tc>
          <w:tcPr>
            <w:tcW w:w="3312" w:type="dxa"/>
          </w:tcPr>
          <w:p w14:paraId="58F50EAF" w14:textId="77777777" w:rsidR="003739B8" w:rsidRDefault="00F953D0">
            <w:r>
              <w:t>Property quality and attributes</w:t>
            </w:r>
          </w:p>
        </w:tc>
      </w:tr>
      <w:tr w:rsidR="003739B8" w14:paraId="16E7ECE7" w14:textId="77777777">
        <w:tc>
          <w:tcPr>
            <w:tcW w:w="3312" w:type="dxa"/>
          </w:tcPr>
          <w:p w14:paraId="79DBE4D1" w14:textId="77777777" w:rsidR="003739B8" w:rsidRDefault="00F953D0">
            <w:r>
              <w:t>Building</w:t>
            </w:r>
          </w:p>
        </w:tc>
        <w:tc>
          <w:tcPr>
            <w:tcW w:w="3312" w:type="dxa"/>
          </w:tcPr>
          <w:p w14:paraId="03E618F2" w14:textId="77777777" w:rsidR="003739B8" w:rsidRDefault="00F953D0">
            <w:proofErr w:type="spellStart"/>
            <w:r>
              <w:t>sqft_above</w:t>
            </w:r>
            <w:proofErr w:type="spellEnd"/>
            <w:r>
              <w:t xml:space="preserve">, </w:t>
            </w:r>
            <w:proofErr w:type="spellStart"/>
            <w:r>
              <w:t>sqft_basement</w:t>
            </w:r>
            <w:proofErr w:type="spellEnd"/>
            <w:r>
              <w:t xml:space="preserve">, </w:t>
            </w:r>
            <w:proofErr w:type="spellStart"/>
            <w:r>
              <w:t>yr_built</w:t>
            </w:r>
            <w:proofErr w:type="spellEnd"/>
            <w:r>
              <w:t xml:space="preserve">, </w:t>
            </w:r>
            <w:proofErr w:type="spellStart"/>
            <w:r>
              <w:t>yr_renovated</w:t>
            </w:r>
            <w:proofErr w:type="spellEnd"/>
          </w:p>
        </w:tc>
        <w:tc>
          <w:tcPr>
            <w:tcW w:w="3312" w:type="dxa"/>
          </w:tcPr>
          <w:p w14:paraId="2D57A87F" w14:textId="77777777" w:rsidR="003739B8" w:rsidRDefault="00F953D0">
            <w:r>
              <w:t>Construction information</w:t>
            </w:r>
          </w:p>
        </w:tc>
      </w:tr>
      <w:tr w:rsidR="003739B8" w14:paraId="518EB931" w14:textId="77777777">
        <w:tc>
          <w:tcPr>
            <w:tcW w:w="3312" w:type="dxa"/>
          </w:tcPr>
          <w:p w14:paraId="5A780872" w14:textId="77777777" w:rsidR="003739B8" w:rsidRDefault="00F953D0">
            <w:r>
              <w:t>Location</w:t>
            </w:r>
          </w:p>
        </w:tc>
        <w:tc>
          <w:tcPr>
            <w:tcW w:w="3312" w:type="dxa"/>
          </w:tcPr>
          <w:p w14:paraId="49E8F5E6" w14:textId="77777777" w:rsidR="003739B8" w:rsidRDefault="00F953D0">
            <w:proofErr w:type="spellStart"/>
            <w:r>
              <w:t>zipcode</w:t>
            </w:r>
            <w:proofErr w:type="spellEnd"/>
            <w:r>
              <w:t xml:space="preserve">, </w:t>
            </w:r>
            <w:proofErr w:type="spellStart"/>
            <w:r>
              <w:t>lat</w:t>
            </w:r>
            <w:proofErr w:type="spellEnd"/>
            <w:r>
              <w:t>, long</w:t>
            </w:r>
          </w:p>
        </w:tc>
        <w:tc>
          <w:tcPr>
            <w:tcW w:w="3312" w:type="dxa"/>
          </w:tcPr>
          <w:p w14:paraId="092E5565" w14:textId="77777777" w:rsidR="003739B8" w:rsidRDefault="00F953D0">
            <w:r>
              <w:t>Geographical information</w:t>
            </w:r>
          </w:p>
        </w:tc>
      </w:tr>
      <w:tr w:rsidR="003739B8" w14:paraId="5760DCC4" w14:textId="77777777">
        <w:tc>
          <w:tcPr>
            <w:tcW w:w="3312" w:type="dxa"/>
          </w:tcPr>
          <w:p w14:paraId="6B635ACC" w14:textId="77777777" w:rsidR="003739B8" w:rsidRDefault="00F953D0">
            <w:r>
              <w:t>Nearby Property</w:t>
            </w:r>
          </w:p>
        </w:tc>
        <w:tc>
          <w:tcPr>
            <w:tcW w:w="3312" w:type="dxa"/>
          </w:tcPr>
          <w:p w14:paraId="5D9F47AF" w14:textId="77777777" w:rsidR="003739B8" w:rsidRDefault="00F953D0">
            <w:r>
              <w:t>sqft_living15, sqft_lot15</w:t>
            </w:r>
          </w:p>
        </w:tc>
        <w:tc>
          <w:tcPr>
            <w:tcW w:w="3312" w:type="dxa"/>
          </w:tcPr>
          <w:p w14:paraId="428DDCEA" w14:textId="77777777" w:rsidR="003739B8" w:rsidRDefault="00F953D0">
            <w:proofErr w:type="spellStart"/>
            <w:r>
              <w:t>Neighbourhood</w:t>
            </w:r>
            <w:proofErr w:type="spellEnd"/>
            <w:r>
              <w:t>-related measurements</w:t>
            </w:r>
          </w:p>
        </w:tc>
      </w:tr>
      <w:tr w:rsidR="003739B8" w14:paraId="18177B03" w14:textId="77777777">
        <w:tc>
          <w:tcPr>
            <w:tcW w:w="3312" w:type="dxa"/>
          </w:tcPr>
          <w:p w14:paraId="3A022A4A" w14:textId="77777777" w:rsidR="003739B8" w:rsidRDefault="00F953D0">
            <w:r>
              <w:t>Target</w:t>
            </w:r>
          </w:p>
        </w:tc>
        <w:tc>
          <w:tcPr>
            <w:tcW w:w="3312" w:type="dxa"/>
          </w:tcPr>
          <w:p w14:paraId="001D1F9F" w14:textId="77777777" w:rsidR="003739B8" w:rsidRDefault="00F953D0">
            <w:r>
              <w:t>price</w:t>
            </w:r>
          </w:p>
        </w:tc>
        <w:tc>
          <w:tcPr>
            <w:tcW w:w="3312" w:type="dxa"/>
          </w:tcPr>
          <w:p w14:paraId="7852B5DB" w14:textId="77777777" w:rsidR="003739B8" w:rsidRDefault="00F953D0">
            <w:r>
              <w:t>House price to predict</w:t>
            </w:r>
          </w:p>
        </w:tc>
      </w:tr>
    </w:tbl>
    <w:p w14:paraId="57D6EBE5" w14:textId="77777777" w:rsidR="003739B8" w:rsidRDefault="00F953D0">
      <w:pPr>
        <w:pStyle w:val="Heading1"/>
      </w:pPr>
      <w:r>
        <w:t>4. Exploratory Data Analysis</w:t>
      </w:r>
    </w:p>
    <w:p w14:paraId="6B2486CE" w14:textId="77777777" w:rsidR="003739B8" w:rsidRDefault="00F953D0">
      <w:pPr>
        <w:pStyle w:val="ListBullet"/>
      </w:pPr>
      <w:r>
        <w:t xml:space="preserve">Dataset information and data types were inspected using </w:t>
      </w:r>
      <w:proofErr w:type="gramStart"/>
      <w:r>
        <w:t>data.info(</w:t>
      </w:r>
      <w:proofErr w:type="gramEnd"/>
      <w:r>
        <w:t>).</w:t>
      </w:r>
    </w:p>
    <w:p w14:paraId="73548C23" w14:textId="77777777" w:rsidR="003739B8" w:rsidRDefault="00F953D0">
      <w:pPr>
        <w:pStyle w:val="ListBullet"/>
      </w:pPr>
      <w:r>
        <w:t xml:space="preserve">Statistical summaries were generated using </w:t>
      </w:r>
      <w:proofErr w:type="gramStart"/>
      <w:r>
        <w:t>describe(</w:t>
      </w:r>
      <w:proofErr w:type="gramEnd"/>
      <w:r>
        <w:t>).</w:t>
      </w:r>
    </w:p>
    <w:p w14:paraId="0D910BEF" w14:textId="77777777" w:rsidR="003739B8" w:rsidRDefault="00F953D0">
      <w:pPr>
        <w:pStyle w:val="ListBullet"/>
      </w:pPr>
      <w:r>
        <w:t>Missing values were checked.</w:t>
      </w:r>
    </w:p>
    <w:p w14:paraId="108394FC" w14:textId="77777777" w:rsidR="003739B8" w:rsidRDefault="00F953D0">
      <w:pPr>
        <w:pStyle w:val="ListBullet"/>
      </w:pPr>
      <w:r>
        <w:t xml:space="preserve">Distributions and relationships involving bedrooms, floors, condition, waterfront, </w:t>
      </w:r>
      <w:proofErr w:type="spellStart"/>
      <w:r>
        <w:t>zipcode</w:t>
      </w:r>
      <w:proofErr w:type="spellEnd"/>
      <w:r>
        <w:t xml:space="preserve"> and price were visualized.</w:t>
      </w:r>
    </w:p>
    <w:p w14:paraId="22F75420" w14:textId="77777777" w:rsidR="003739B8" w:rsidRDefault="00F953D0">
      <w:pPr>
        <w:pStyle w:val="ListBullet"/>
      </w:pPr>
      <w:r>
        <w:lastRenderedPageBreak/>
        <w:t>Relationships involving living area and geographical coordinates were examined.</w:t>
      </w:r>
    </w:p>
    <w:p w14:paraId="05631B88" w14:textId="77777777" w:rsidR="003739B8" w:rsidRDefault="00F953D0">
      <w:pPr>
        <w:pStyle w:val="ListBullet"/>
      </w:pPr>
      <w:r>
        <w:t>A correlation analysis and heatmap were used to inspect relationships among numerical variables.</w:t>
      </w:r>
    </w:p>
    <w:p w14:paraId="4623E3F5" w14:textId="77777777" w:rsidR="003739B8" w:rsidRDefault="00F953D0">
      <w:r>
        <w:t>The loaded dataset contains 21,613 non-null records in all 21 columns. The price column has a mean of approximately 540,088.1 and a median of 450,000 in the notebook's descriptive statistics.</w:t>
      </w:r>
    </w:p>
    <w:p w14:paraId="69ED06A4" w14:textId="77777777" w:rsidR="003739B8" w:rsidRDefault="00F953D0">
      <w:pPr>
        <w:pStyle w:val="Heading1"/>
      </w:pPr>
      <w:r>
        <w:t>5. Feature Engineering and Preparation</w:t>
      </w:r>
    </w:p>
    <w:p w14:paraId="4524BD36" w14:textId="77777777" w:rsidR="003739B8" w:rsidRDefault="00F953D0">
      <w:pPr>
        <w:pStyle w:val="ListBullet"/>
      </w:pPr>
      <w:r>
        <w:t>The date column is converted to datetime format.</w:t>
      </w:r>
    </w:p>
    <w:p w14:paraId="2D7B8F38" w14:textId="77777777" w:rsidR="003739B8" w:rsidRDefault="00F953D0">
      <w:pPr>
        <w:pStyle w:val="ListBullet"/>
      </w:pPr>
      <w:r>
        <w:t>Year and month are extracted from the date.</w:t>
      </w:r>
    </w:p>
    <w:p w14:paraId="78321F92" w14:textId="77777777" w:rsidR="003739B8" w:rsidRDefault="00F953D0">
      <w:pPr>
        <w:pStyle w:val="ListBullet"/>
      </w:pPr>
      <w:r>
        <w:t>The original date column is removed after extracting the date-based features.</w:t>
      </w:r>
    </w:p>
    <w:p w14:paraId="35F22823" w14:textId="77777777" w:rsidR="003739B8" w:rsidRDefault="00F953D0">
      <w:pPr>
        <w:pStyle w:val="ListBullet"/>
      </w:pPr>
      <w:r>
        <w:t>The id column is excluded from the model features.</w:t>
      </w:r>
    </w:p>
    <w:p w14:paraId="25FAA98C" w14:textId="77777777" w:rsidR="003739B8" w:rsidRDefault="00F953D0">
      <w:pPr>
        <w:pStyle w:val="ListBullet"/>
      </w:pPr>
      <w:r>
        <w:t>price is separated as the target variable.</w:t>
      </w:r>
    </w:p>
    <w:p w14:paraId="1C4729BE" w14:textId="77777777" w:rsidR="003739B8" w:rsidRDefault="00F953D0">
      <w:pPr>
        <w:pStyle w:val="ListBullet"/>
      </w:pPr>
      <w:r>
        <w:t>The remaining variables are used as model input features.</w:t>
      </w:r>
    </w:p>
    <w:p w14:paraId="7119153E" w14:textId="77777777" w:rsidR="003739B8" w:rsidRDefault="00F953D0">
      <w:pPr>
        <w:pStyle w:val="ListBullet"/>
      </w:pPr>
      <w:r>
        <w:t xml:space="preserve">The data is divided into training and testing sets using </w:t>
      </w:r>
      <w:proofErr w:type="spellStart"/>
      <w:r>
        <w:t>train_test_split</w:t>
      </w:r>
      <w:proofErr w:type="spellEnd"/>
      <w:r>
        <w:t xml:space="preserve"> with </w:t>
      </w:r>
      <w:proofErr w:type="spellStart"/>
      <w:r>
        <w:t>test_size</w:t>
      </w:r>
      <w:proofErr w:type="spellEnd"/>
      <w:r>
        <w:t xml:space="preserve">=0.10 and </w:t>
      </w:r>
      <w:proofErr w:type="spellStart"/>
      <w:r>
        <w:t>random_state</w:t>
      </w:r>
      <w:proofErr w:type="spellEnd"/>
      <w:r>
        <w:t>=2.</w:t>
      </w:r>
    </w:p>
    <w:p w14:paraId="6A50E6B4" w14:textId="77777777" w:rsidR="003739B8" w:rsidRDefault="00F953D0">
      <w:pPr>
        <w:pStyle w:val="Heading1"/>
      </w:pPr>
      <w:r>
        <w:t>6. Machine Learning Algorithms</w:t>
      </w:r>
    </w:p>
    <w:tbl>
      <w:tblPr>
        <w:tblStyle w:val="TableGrid"/>
        <w:tblW w:w="0" w:type="auto"/>
        <w:tblLook w:val="04A0" w:firstRow="1" w:lastRow="0" w:firstColumn="1" w:lastColumn="0" w:noHBand="0" w:noVBand="1"/>
      </w:tblPr>
      <w:tblGrid>
        <w:gridCol w:w="4963"/>
        <w:gridCol w:w="4963"/>
      </w:tblGrid>
      <w:tr w:rsidR="003739B8" w14:paraId="474028A6" w14:textId="77777777">
        <w:tc>
          <w:tcPr>
            <w:tcW w:w="4968" w:type="dxa"/>
          </w:tcPr>
          <w:p w14:paraId="3CAF78E8" w14:textId="77777777" w:rsidR="003739B8" w:rsidRDefault="00F953D0">
            <w:r>
              <w:t>Algorithm</w:t>
            </w:r>
          </w:p>
        </w:tc>
        <w:tc>
          <w:tcPr>
            <w:tcW w:w="4968" w:type="dxa"/>
          </w:tcPr>
          <w:p w14:paraId="32BE3D3D" w14:textId="77777777" w:rsidR="003739B8" w:rsidRDefault="00F953D0">
            <w:r>
              <w:t>Configuration / Description</w:t>
            </w:r>
          </w:p>
        </w:tc>
      </w:tr>
      <w:tr w:rsidR="003739B8" w14:paraId="4674E310" w14:textId="77777777">
        <w:tc>
          <w:tcPr>
            <w:tcW w:w="4968" w:type="dxa"/>
          </w:tcPr>
          <w:p w14:paraId="036439D5" w14:textId="77777777" w:rsidR="003739B8" w:rsidRDefault="00F953D0">
            <w:r>
              <w:t>Linear Regression</w:t>
            </w:r>
          </w:p>
        </w:tc>
        <w:tc>
          <w:tcPr>
            <w:tcW w:w="4968" w:type="dxa"/>
          </w:tcPr>
          <w:p w14:paraId="370B4578" w14:textId="77777777" w:rsidR="003739B8" w:rsidRDefault="00F953D0">
            <w:r>
              <w:t>Baseline linear regression model.</w:t>
            </w:r>
          </w:p>
        </w:tc>
      </w:tr>
      <w:tr w:rsidR="003739B8" w14:paraId="178F5AA5" w14:textId="77777777">
        <w:tc>
          <w:tcPr>
            <w:tcW w:w="4968" w:type="dxa"/>
          </w:tcPr>
          <w:p w14:paraId="0D37A7D2" w14:textId="77777777" w:rsidR="003739B8" w:rsidRDefault="00F953D0">
            <w:r>
              <w:t>Ridge Regression</w:t>
            </w:r>
          </w:p>
        </w:tc>
        <w:tc>
          <w:tcPr>
            <w:tcW w:w="4968" w:type="dxa"/>
          </w:tcPr>
          <w:p w14:paraId="2B2DCFF3" w14:textId="77777777" w:rsidR="003739B8" w:rsidRDefault="00F953D0">
            <w:r>
              <w:t>Linear regression with L2 regularization.</w:t>
            </w:r>
          </w:p>
        </w:tc>
      </w:tr>
      <w:tr w:rsidR="003739B8" w14:paraId="117CF237" w14:textId="77777777">
        <w:tc>
          <w:tcPr>
            <w:tcW w:w="4968" w:type="dxa"/>
          </w:tcPr>
          <w:p w14:paraId="71953CB6" w14:textId="77777777" w:rsidR="003739B8" w:rsidRDefault="00F953D0">
            <w:r>
              <w:t>Lasso Regression</w:t>
            </w:r>
          </w:p>
        </w:tc>
        <w:tc>
          <w:tcPr>
            <w:tcW w:w="4968" w:type="dxa"/>
          </w:tcPr>
          <w:p w14:paraId="05470AFB" w14:textId="77777777" w:rsidR="003739B8" w:rsidRDefault="00F953D0">
            <w:r>
              <w:t>Linear regression with L1 regularization.</w:t>
            </w:r>
          </w:p>
        </w:tc>
      </w:tr>
      <w:tr w:rsidR="003739B8" w14:paraId="24B31FB0" w14:textId="77777777">
        <w:tc>
          <w:tcPr>
            <w:tcW w:w="4968" w:type="dxa"/>
          </w:tcPr>
          <w:p w14:paraId="0164CFD9" w14:textId="77777777" w:rsidR="003739B8" w:rsidRDefault="00F953D0">
            <w:r>
              <w:t>Decision Tree Regressor</w:t>
            </w:r>
          </w:p>
        </w:tc>
        <w:tc>
          <w:tcPr>
            <w:tcW w:w="4968" w:type="dxa"/>
          </w:tcPr>
          <w:p w14:paraId="13865D39" w14:textId="77777777" w:rsidR="003739B8" w:rsidRDefault="00F953D0">
            <w:r>
              <w:t xml:space="preserve">Tree-based regression with </w:t>
            </w:r>
            <w:proofErr w:type="spellStart"/>
            <w:r>
              <w:t>max_depth</w:t>
            </w:r>
            <w:proofErr w:type="spellEnd"/>
            <w:r>
              <w:t>=8.</w:t>
            </w:r>
          </w:p>
        </w:tc>
      </w:tr>
      <w:tr w:rsidR="003739B8" w14:paraId="60B9080A" w14:textId="77777777">
        <w:tc>
          <w:tcPr>
            <w:tcW w:w="4968" w:type="dxa"/>
          </w:tcPr>
          <w:p w14:paraId="06D368F6" w14:textId="77777777" w:rsidR="003739B8" w:rsidRDefault="00F953D0">
            <w:r>
              <w:t>Random Forest Regressor</w:t>
            </w:r>
          </w:p>
        </w:tc>
        <w:tc>
          <w:tcPr>
            <w:tcW w:w="4968" w:type="dxa"/>
          </w:tcPr>
          <w:p w14:paraId="776E622B" w14:textId="77777777" w:rsidR="003739B8" w:rsidRDefault="00F953D0">
            <w:r>
              <w:t xml:space="preserve">Ensemble of 300 trees with </w:t>
            </w:r>
            <w:proofErr w:type="spellStart"/>
            <w:r>
              <w:t>max_depth</w:t>
            </w:r>
            <w:proofErr w:type="spellEnd"/>
            <w:r>
              <w:t>=12.</w:t>
            </w:r>
          </w:p>
        </w:tc>
      </w:tr>
      <w:tr w:rsidR="003739B8" w14:paraId="2CCC1B52" w14:textId="77777777">
        <w:tc>
          <w:tcPr>
            <w:tcW w:w="4968" w:type="dxa"/>
          </w:tcPr>
          <w:p w14:paraId="357645F8" w14:textId="77777777" w:rsidR="003739B8" w:rsidRDefault="00F953D0">
            <w:r>
              <w:t>Gradient Boosting Regressor</w:t>
            </w:r>
          </w:p>
        </w:tc>
        <w:tc>
          <w:tcPr>
            <w:tcW w:w="4968" w:type="dxa"/>
          </w:tcPr>
          <w:p w14:paraId="156708DF" w14:textId="77777777" w:rsidR="003739B8" w:rsidRDefault="00F953D0">
            <w:r>
              <w:t xml:space="preserve">Boosting model using 400 estimators, </w:t>
            </w:r>
            <w:proofErr w:type="spellStart"/>
            <w:r>
              <w:t>max_depth</w:t>
            </w:r>
            <w:proofErr w:type="spellEnd"/>
            <w:r>
              <w:t xml:space="preserve">=5, </w:t>
            </w:r>
            <w:proofErr w:type="spellStart"/>
            <w:r>
              <w:t>learning_rate</w:t>
            </w:r>
            <w:proofErr w:type="spellEnd"/>
            <w:r>
              <w:t>=0.1 and squared-error loss.</w:t>
            </w:r>
          </w:p>
        </w:tc>
      </w:tr>
    </w:tbl>
    <w:p w14:paraId="2D40D722" w14:textId="77777777" w:rsidR="003739B8" w:rsidRDefault="00F953D0">
      <w:pPr>
        <w:pStyle w:val="Heading1"/>
      </w:pPr>
      <w:r>
        <w:t>7. Model Evaluation</w:t>
      </w:r>
    </w:p>
    <w:p w14:paraId="2B89EBA0" w14:textId="77777777" w:rsidR="003739B8" w:rsidRDefault="00F953D0">
      <w:r>
        <w:t>The notebook uses the R² score to compare regression models. The executed notebook reports the following test-set results:</w:t>
      </w:r>
    </w:p>
    <w:tbl>
      <w:tblPr>
        <w:tblStyle w:val="TableGrid"/>
        <w:tblW w:w="0" w:type="auto"/>
        <w:tblLook w:val="04A0" w:firstRow="1" w:lastRow="0" w:firstColumn="1" w:lastColumn="0" w:noHBand="0" w:noVBand="1"/>
      </w:tblPr>
      <w:tblGrid>
        <w:gridCol w:w="3308"/>
        <w:gridCol w:w="3309"/>
        <w:gridCol w:w="3309"/>
      </w:tblGrid>
      <w:tr w:rsidR="003739B8" w14:paraId="747EE564" w14:textId="77777777">
        <w:tc>
          <w:tcPr>
            <w:tcW w:w="3312" w:type="dxa"/>
          </w:tcPr>
          <w:p w14:paraId="65211C69" w14:textId="77777777" w:rsidR="003739B8" w:rsidRDefault="00F953D0">
            <w:r>
              <w:t>Model</w:t>
            </w:r>
          </w:p>
        </w:tc>
        <w:tc>
          <w:tcPr>
            <w:tcW w:w="3312" w:type="dxa"/>
          </w:tcPr>
          <w:p w14:paraId="424BC654" w14:textId="77777777" w:rsidR="003739B8" w:rsidRDefault="00F953D0">
            <w:r>
              <w:t>R² Score</w:t>
            </w:r>
          </w:p>
        </w:tc>
        <w:tc>
          <w:tcPr>
            <w:tcW w:w="3312" w:type="dxa"/>
          </w:tcPr>
          <w:p w14:paraId="70046AB7" w14:textId="77777777" w:rsidR="003739B8" w:rsidRDefault="00F953D0">
            <w:r>
              <w:t>Accuracy %</w:t>
            </w:r>
          </w:p>
        </w:tc>
      </w:tr>
      <w:tr w:rsidR="003739B8" w14:paraId="1F07FCE9" w14:textId="77777777">
        <w:tc>
          <w:tcPr>
            <w:tcW w:w="3312" w:type="dxa"/>
          </w:tcPr>
          <w:p w14:paraId="4333115C" w14:textId="77777777" w:rsidR="003739B8" w:rsidRDefault="00F953D0">
            <w:r>
              <w:t>Gradient Boosting</w:t>
            </w:r>
          </w:p>
        </w:tc>
        <w:tc>
          <w:tcPr>
            <w:tcW w:w="3312" w:type="dxa"/>
          </w:tcPr>
          <w:p w14:paraId="192DBCC8" w14:textId="77777777" w:rsidR="003739B8" w:rsidRDefault="00F953D0">
            <w:r>
              <w:t>0.925270</w:t>
            </w:r>
          </w:p>
        </w:tc>
        <w:tc>
          <w:tcPr>
            <w:tcW w:w="3312" w:type="dxa"/>
          </w:tcPr>
          <w:p w14:paraId="0AB00DA4" w14:textId="77777777" w:rsidR="003739B8" w:rsidRDefault="00F953D0">
            <w:r>
              <w:t>92.53%</w:t>
            </w:r>
          </w:p>
        </w:tc>
      </w:tr>
      <w:tr w:rsidR="003739B8" w14:paraId="703EA6A1" w14:textId="77777777">
        <w:tc>
          <w:tcPr>
            <w:tcW w:w="3312" w:type="dxa"/>
          </w:tcPr>
          <w:p w14:paraId="107E3031" w14:textId="77777777" w:rsidR="003739B8" w:rsidRDefault="00F953D0">
            <w:r>
              <w:t>Random Forest</w:t>
            </w:r>
          </w:p>
        </w:tc>
        <w:tc>
          <w:tcPr>
            <w:tcW w:w="3312" w:type="dxa"/>
          </w:tcPr>
          <w:p w14:paraId="540B8E75" w14:textId="77777777" w:rsidR="003739B8" w:rsidRDefault="00F953D0">
            <w:r>
              <w:t>0.899137</w:t>
            </w:r>
          </w:p>
        </w:tc>
        <w:tc>
          <w:tcPr>
            <w:tcW w:w="3312" w:type="dxa"/>
          </w:tcPr>
          <w:p w14:paraId="5A65035B" w14:textId="77777777" w:rsidR="003739B8" w:rsidRDefault="00F953D0">
            <w:r>
              <w:t>89.91%</w:t>
            </w:r>
          </w:p>
        </w:tc>
      </w:tr>
      <w:tr w:rsidR="003739B8" w14:paraId="69BEE9B8" w14:textId="77777777">
        <w:tc>
          <w:tcPr>
            <w:tcW w:w="3312" w:type="dxa"/>
          </w:tcPr>
          <w:p w14:paraId="2E8B4FE5" w14:textId="77777777" w:rsidR="003739B8" w:rsidRDefault="00F953D0">
            <w:r>
              <w:t>Decision Tree</w:t>
            </w:r>
          </w:p>
        </w:tc>
        <w:tc>
          <w:tcPr>
            <w:tcW w:w="3312" w:type="dxa"/>
          </w:tcPr>
          <w:p w14:paraId="3184E320" w14:textId="77777777" w:rsidR="003739B8" w:rsidRDefault="00F953D0">
            <w:r>
              <w:t>0.782908</w:t>
            </w:r>
          </w:p>
        </w:tc>
        <w:tc>
          <w:tcPr>
            <w:tcW w:w="3312" w:type="dxa"/>
          </w:tcPr>
          <w:p w14:paraId="520A21C8" w14:textId="77777777" w:rsidR="003739B8" w:rsidRDefault="00F953D0">
            <w:r>
              <w:t>78.29%</w:t>
            </w:r>
          </w:p>
        </w:tc>
      </w:tr>
      <w:tr w:rsidR="003739B8" w14:paraId="61DE4187" w14:textId="77777777">
        <w:tc>
          <w:tcPr>
            <w:tcW w:w="3312" w:type="dxa"/>
          </w:tcPr>
          <w:p w14:paraId="5C191F8B" w14:textId="77777777" w:rsidR="003739B8" w:rsidRDefault="00F953D0">
            <w:r>
              <w:t>Ridge Regression</w:t>
            </w:r>
          </w:p>
        </w:tc>
        <w:tc>
          <w:tcPr>
            <w:tcW w:w="3312" w:type="dxa"/>
          </w:tcPr>
          <w:p w14:paraId="4ADC0052" w14:textId="77777777" w:rsidR="003739B8" w:rsidRDefault="00F953D0">
            <w:r>
              <w:t>0.733654</w:t>
            </w:r>
          </w:p>
        </w:tc>
        <w:tc>
          <w:tcPr>
            <w:tcW w:w="3312" w:type="dxa"/>
          </w:tcPr>
          <w:p w14:paraId="7505280C" w14:textId="77777777" w:rsidR="003739B8" w:rsidRDefault="00F953D0">
            <w:r>
              <w:t>73.37%</w:t>
            </w:r>
          </w:p>
        </w:tc>
      </w:tr>
      <w:tr w:rsidR="003739B8" w14:paraId="4493E8BD" w14:textId="77777777">
        <w:tc>
          <w:tcPr>
            <w:tcW w:w="3312" w:type="dxa"/>
          </w:tcPr>
          <w:p w14:paraId="2684CAE9" w14:textId="77777777" w:rsidR="003739B8" w:rsidRDefault="00F953D0">
            <w:r>
              <w:t>Lasso Regression</w:t>
            </w:r>
          </w:p>
        </w:tc>
        <w:tc>
          <w:tcPr>
            <w:tcW w:w="3312" w:type="dxa"/>
          </w:tcPr>
          <w:p w14:paraId="4F691194" w14:textId="77777777" w:rsidR="003739B8" w:rsidRDefault="00F953D0">
            <w:r>
              <w:t>0.733554</w:t>
            </w:r>
          </w:p>
        </w:tc>
        <w:tc>
          <w:tcPr>
            <w:tcW w:w="3312" w:type="dxa"/>
          </w:tcPr>
          <w:p w14:paraId="0CD438CE" w14:textId="77777777" w:rsidR="003739B8" w:rsidRDefault="00F953D0">
            <w:r>
              <w:t>73.36%</w:t>
            </w:r>
          </w:p>
        </w:tc>
      </w:tr>
      <w:tr w:rsidR="003739B8" w14:paraId="072B1F44" w14:textId="77777777">
        <w:tc>
          <w:tcPr>
            <w:tcW w:w="3312" w:type="dxa"/>
          </w:tcPr>
          <w:p w14:paraId="79547372" w14:textId="77777777" w:rsidR="003739B8" w:rsidRDefault="00F953D0">
            <w:r>
              <w:t>Linear Regression</w:t>
            </w:r>
          </w:p>
        </w:tc>
        <w:tc>
          <w:tcPr>
            <w:tcW w:w="3312" w:type="dxa"/>
          </w:tcPr>
          <w:p w14:paraId="37DDE5FC" w14:textId="77777777" w:rsidR="003739B8" w:rsidRDefault="00F953D0">
            <w:r>
              <w:t>0.733551</w:t>
            </w:r>
          </w:p>
        </w:tc>
        <w:tc>
          <w:tcPr>
            <w:tcW w:w="3312" w:type="dxa"/>
          </w:tcPr>
          <w:p w14:paraId="56CCBAE7" w14:textId="77777777" w:rsidR="003739B8" w:rsidRDefault="00F953D0">
            <w:r>
              <w:t>73.36%</w:t>
            </w:r>
          </w:p>
        </w:tc>
      </w:tr>
    </w:tbl>
    <w:p w14:paraId="1C5B2409" w14:textId="77777777" w:rsidR="003739B8" w:rsidRDefault="00F953D0">
      <w:r>
        <w:rPr>
          <w:b/>
        </w:rPr>
        <w:t xml:space="preserve">Notebook-reported final result: </w:t>
      </w:r>
      <w:r>
        <w:t>Gradient Boosting — R² = 0.925270 and reported accuracy = 92.53%.</w:t>
      </w:r>
    </w:p>
    <w:p w14:paraId="6F8226D0" w14:textId="77777777" w:rsidR="003739B8" w:rsidRDefault="00F953D0">
      <w:pPr>
        <w:pStyle w:val="Heading1"/>
      </w:pPr>
      <w:r>
        <w:t>8. Gradient Boosting Deviance Analysis</w:t>
      </w:r>
    </w:p>
    <w:p w14:paraId="6F17E695" w14:textId="77777777" w:rsidR="003739B8" w:rsidRDefault="00F953D0">
      <w:r>
        <w:t>The notebook evaluates the Gradient Boosting model across boosting iterations by calculating mean squared error for the training and test datasets. This provides a view of how model error changes as additional boosting stages are added.</w:t>
      </w:r>
    </w:p>
    <w:p w14:paraId="02F5C710" w14:textId="77777777" w:rsidR="003739B8" w:rsidRDefault="00F953D0">
      <w:pPr>
        <w:pStyle w:val="Heading1"/>
      </w:pPr>
      <w:r>
        <w:lastRenderedPageBreak/>
        <w:t>9. Feature Importance</w:t>
      </w:r>
    </w:p>
    <w:p w14:paraId="29E257B4" w14:textId="77777777" w:rsidR="003739B8" w:rsidRDefault="00F953D0">
      <w:r>
        <w:t xml:space="preserve">Feature importance is examined for the selected best model when the model exposes </w:t>
      </w:r>
      <w:proofErr w:type="spellStart"/>
      <w:r>
        <w:t>feature_importances</w:t>
      </w:r>
      <w:proofErr w:type="spellEnd"/>
      <w:r>
        <w:t>_. This analysis helps identify which input variables contribute most strongly to the model's predictions.</w:t>
      </w:r>
    </w:p>
    <w:p w14:paraId="6B4B5248" w14:textId="77777777" w:rsidR="003739B8" w:rsidRDefault="00F953D0">
      <w:pPr>
        <w:pStyle w:val="Heading1"/>
      </w:pPr>
      <w:r>
        <w:t>10. Principal Component Analysis (PCA)</w:t>
      </w:r>
    </w:p>
    <w:p w14:paraId="43A08659" w14:textId="77777777" w:rsidR="003739B8" w:rsidRDefault="00F953D0">
      <w:r>
        <w:t>PCA is applied after scaling the training features. The cumulative explained variance is plotted against the number of principal components to visualize how much information is retained as components are added.</w:t>
      </w:r>
    </w:p>
    <w:p w14:paraId="004ED748" w14:textId="77777777" w:rsidR="003739B8" w:rsidRDefault="00F953D0">
      <w:pPr>
        <w:pStyle w:val="Heading1"/>
      </w:pPr>
      <w:r>
        <w:t>11. Technology Stack</w:t>
      </w:r>
    </w:p>
    <w:p w14:paraId="6BA59B8D" w14:textId="77777777" w:rsidR="003739B8" w:rsidRDefault="00F953D0">
      <w:pPr>
        <w:pStyle w:val="ListBullet"/>
      </w:pPr>
      <w:r>
        <w:t>Python 3.10 (notebook kernel information)</w:t>
      </w:r>
    </w:p>
    <w:p w14:paraId="4B4D6B7B" w14:textId="77777777" w:rsidR="003739B8" w:rsidRDefault="00F953D0">
      <w:pPr>
        <w:pStyle w:val="ListBullet"/>
      </w:pPr>
      <w:r>
        <w:t>NumPy</w:t>
      </w:r>
    </w:p>
    <w:p w14:paraId="74212E43" w14:textId="77777777" w:rsidR="003739B8" w:rsidRDefault="00F953D0">
      <w:pPr>
        <w:pStyle w:val="ListBullet"/>
      </w:pPr>
      <w:r>
        <w:t>Pandas</w:t>
      </w:r>
    </w:p>
    <w:p w14:paraId="37F8C5B7" w14:textId="77777777" w:rsidR="003739B8" w:rsidRDefault="00F953D0">
      <w:pPr>
        <w:pStyle w:val="ListBullet"/>
      </w:pPr>
      <w:r>
        <w:t>Matplotlib</w:t>
      </w:r>
    </w:p>
    <w:p w14:paraId="5DC5BD3E" w14:textId="77777777" w:rsidR="003739B8" w:rsidRDefault="00F953D0">
      <w:pPr>
        <w:pStyle w:val="ListBullet"/>
      </w:pPr>
      <w:r>
        <w:t>Seaborn</w:t>
      </w:r>
    </w:p>
    <w:p w14:paraId="05F9E378" w14:textId="77777777" w:rsidR="003739B8" w:rsidRDefault="00F953D0">
      <w:pPr>
        <w:pStyle w:val="ListBullet"/>
      </w:pPr>
      <w:r>
        <w:t>Scikit-learn</w:t>
      </w:r>
    </w:p>
    <w:p w14:paraId="5E98344E" w14:textId="77777777" w:rsidR="003739B8" w:rsidRDefault="00F953D0">
      <w:pPr>
        <w:pStyle w:val="ListBullet"/>
      </w:pPr>
      <w:r>
        <w:t xml:space="preserve">Google </w:t>
      </w:r>
      <w:proofErr w:type="spellStart"/>
      <w:r>
        <w:t>Colab</w:t>
      </w:r>
      <w:proofErr w:type="spellEnd"/>
    </w:p>
    <w:p w14:paraId="101B79A4" w14:textId="77777777" w:rsidR="003739B8" w:rsidRDefault="00F953D0">
      <w:pPr>
        <w:pStyle w:val="Heading1"/>
      </w:pPr>
      <w:r>
        <w:t>12. Project Workflow</w:t>
      </w:r>
    </w:p>
    <w:p w14:paraId="0916523C" w14:textId="77777777" w:rsidR="003739B8" w:rsidRDefault="00F953D0">
      <w:r>
        <w:t>Dataset → EDA → Data Preparation → Feature Engineering → Train/Test Split → Model Training → R² Evaluation → Model Comparison → Best Model Selection → Feature Importance → Gradient Boosting Analysis → PCA</w:t>
      </w:r>
    </w:p>
    <w:p w14:paraId="385D907A" w14:textId="77777777" w:rsidR="003739B8" w:rsidRDefault="00F953D0">
      <w:pPr>
        <w:pStyle w:val="Heading1"/>
      </w:pPr>
      <w:r>
        <w:t>13. Conclusion</w:t>
      </w:r>
    </w:p>
    <w:p w14:paraId="787C7980" w14:textId="77777777" w:rsidR="003739B8" w:rsidRDefault="00F953D0">
      <w:r>
        <w:t>The notebook demonstrates a complete house-price regression workflow. Six regression algorithms are trained and evaluated using the same train-test setup. According to the executed notebook output, Gradient Boosting achieves the highest reported test R² score of 0.925270, corresponding to the notebook's reported accuracy of 92.53%.</w:t>
      </w:r>
    </w:p>
    <w:p w14:paraId="5A4E13E4" w14:textId="77777777" w:rsidR="003739B8" w:rsidRDefault="00F953D0">
      <w:pPr>
        <w:pStyle w:val="Heading1"/>
      </w:pPr>
      <w:r>
        <w:t>14. Project Files</w:t>
      </w:r>
    </w:p>
    <w:p w14:paraId="005DFD5B" w14:textId="77777777" w:rsidR="003739B8" w:rsidRDefault="00F953D0">
      <w:pPr>
        <w:pStyle w:val="ListBullet"/>
      </w:pPr>
      <w:r>
        <w:t xml:space="preserve">House Price </w:t>
      </w:r>
      <w:proofErr w:type="spellStart"/>
      <w:r>
        <w:t>Prediction.ipynb</w:t>
      </w:r>
      <w:proofErr w:type="spellEnd"/>
      <w:r>
        <w:t xml:space="preserve"> — main machine learning notebook.</w:t>
      </w:r>
    </w:p>
    <w:p w14:paraId="30CD3246" w14:textId="77777777" w:rsidR="003739B8" w:rsidRDefault="00F953D0">
      <w:pPr>
        <w:pStyle w:val="ListBullet"/>
      </w:pPr>
      <w:r>
        <w:t>house_data.csv — dataset used by the notebook.</w:t>
      </w:r>
    </w:p>
    <w:p w14:paraId="4B0E7355" w14:textId="77777777" w:rsidR="003739B8" w:rsidRDefault="00F953D0">
      <w:pPr>
        <w:pStyle w:val="ListBullet"/>
      </w:pPr>
      <w:r>
        <w:t>README.md — project overview and setup information.</w:t>
      </w:r>
    </w:p>
    <w:p w14:paraId="046B6C2F" w14:textId="77777777" w:rsidR="003739B8" w:rsidRDefault="00F953D0">
      <w:pPr>
        <w:pStyle w:val="ListBullet"/>
      </w:pPr>
      <w:r>
        <w:t>requirements.txt — Python package requirements.</w:t>
      </w:r>
    </w:p>
    <w:p w14:paraId="2821F48F" w14:textId="77777777" w:rsidR="003739B8" w:rsidRDefault="00F953D0">
      <w:pPr>
        <w:pStyle w:val="Heading1"/>
      </w:pPr>
      <w:r>
        <w:t>15. Author</w:t>
      </w:r>
    </w:p>
    <w:p w14:paraId="39AFCF3E" w14:textId="3CCAE658" w:rsidR="003739B8" w:rsidRDefault="00D14B13">
      <w:r>
        <w:rPr>
          <w:b/>
        </w:rPr>
        <w:t>Anshu Raj</w:t>
      </w:r>
      <w:r w:rsidR="00F953D0">
        <w:br/>
      </w:r>
      <w:proofErr w:type="spellStart"/>
      <w:r w:rsidR="00F953D0">
        <w:t>B.Tech</w:t>
      </w:r>
      <w:proofErr w:type="spellEnd"/>
      <w:r w:rsidR="00F953D0">
        <w:t xml:space="preserve"> — Computer Science / Data Science</w:t>
      </w:r>
    </w:p>
    <w:sectPr w:rsidR="003739B8" w:rsidSect="00B82317">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88B73" w14:textId="77777777" w:rsidR="00C4558C" w:rsidRDefault="00C4558C">
      <w:pPr>
        <w:spacing w:after="0" w:line="240" w:lineRule="auto"/>
      </w:pPr>
      <w:r>
        <w:separator/>
      </w:r>
    </w:p>
  </w:endnote>
  <w:endnote w:type="continuationSeparator" w:id="0">
    <w:p w14:paraId="010038EF" w14:textId="77777777" w:rsidR="00C4558C" w:rsidRDefault="00C455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10C80" w14:textId="77777777" w:rsidR="003739B8" w:rsidRDefault="00F953D0">
    <w:pPr>
      <w:pStyle w:val="Footer"/>
      <w:jc w:val="center"/>
    </w:pPr>
    <w:r>
      <w:t>House Price Prediction | Machine Learning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BB1F1" w14:textId="77777777" w:rsidR="00C4558C" w:rsidRDefault="00C4558C">
      <w:pPr>
        <w:spacing w:after="0" w:line="240" w:lineRule="auto"/>
      </w:pPr>
      <w:r>
        <w:separator/>
      </w:r>
    </w:p>
  </w:footnote>
  <w:footnote w:type="continuationSeparator" w:id="0">
    <w:p w14:paraId="0A71301A" w14:textId="77777777" w:rsidR="00C4558C" w:rsidRDefault="00C455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9594488">
    <w:abstractNumId w:val="8"/>
  </w:num>
  <w:num w:numId="2" w16cid:durableId="2065250109">
    <w:abstractNumId w:val="6"/>
  </w:num>
  <w:num w:numId="3" w16cid:durableId="1622616167">
    <w:abstractNumId w:val="5"/>
  </w:num>
  <w:num w:numId="4" w16cid:durableId="2144813508">
    <w:abstractNumId w:val="4"/>
  </w:num>
  <w:num w:numId="5" w16cid:durableId="594942282">
    <w:abstractNumId w:val="7"/>
  </w:num>
  <w:num w:numId="6" w16cid:durableId="749349388">
    <w:abstractNumId w:val="3"/>
  </w:num>
  <w:num w:numId="7" w16cid:durableId="1761486041">
    <w:abstractNumId w:val="2"/>
  </w:num>
  <w:num w:numId="8" w16cid:durableId="17708225">
    <w:abstractNumId w:val="1"/>
  </w:num>
  <w:num w:numId="9" w16cid:durableId="1940479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32DC"/>
    <w:rsid w:val="002E0318"/>
    <w:rsid w:val="00326F90"/>
    <w:rsid w:val="003739B8"/>
    <w:rsid w:val="00672DC6"/>
    <w:rsid w:val="00A55654"/>
    <w:rsid w:val="00AA1D8D"/>
    <w:rsid w:val="00B47730"/>
    <w:rsid w:val="00B82317"/>
    <w:rsid w:val="00C4558C"/>
    <w:rsid w:val="00C7567C"/>
    <w:rsid w:val="00CB0664"/>
    <w:rsid w:val="00D14B13"/>
    <w:rsid w:val="00F953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E4D584F-4AEB-4D2B-8605-B139F538A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814</Words>
  <Characters>4646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Anshu Raj</cp:lastModifiedBy>
  <cp:revision>2</cp:revision>
  <dcterms:created xsi:type="dcterms:W3CDTF">2026-09-23T18:55:00Z</dcterms:created>
  <dcterms:modified xsi:type="dcterms:W3CDTF">2026-09-23T18:55:00Z</dcterms:modified>
  <cp:category/>
</cp:coreProperties>
</file>